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C73"/>
          <w:sz w:val="46"/>
        </w:rPr>
        <w:t>WEEK 3 PROJECT REPORT</w:t>
      </w:r>
    </w:p>
    <w:p>
      <w:pPr>
        <w:jc w:val="center"/>
      </w:pPr>
      <w:r>
        <w:rPr>
          <w:i/>
          <w:sz w:val="26"/>
        </w:rPr>
        <w:t>Exploratory Data Analysis &amp; Visualization Plan</w:t>
      </w:r>
    </w:p>
    <w:p>
      <w:pPr>
        <w:jc w:val="center"/>
      </w:pPr>
      <w:r>
        <w:rPr>
          <w:b/>
        </w:rPr>
        <w:t>Smart City Traffic Pattern Forecasting</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AF4"/>
          </w:tcPr>
          <w:p>
            <w:r>
              <w:t>Student Name</w:t>
            </w:r>
          </w:p>
        </w:tc>
        <w:tc>
          <w:tcPr>
            <w:tcW w:type="dxa" w:w="4968"/>
          </w:tcPr>
          <w:p>
            <w:r>
              <w:t>Krupa Panchal</w:t>
            </w:r>
          </w:p>
        </w:tc>
      </w:tr>
      <w:tr>
        <w:tc>
          <w:tcPr>
            <w:tcW w:type="dxa" w:w="4968"/>
            <w:shd w:fill="DCEAF4"/>
          </w:tcPr>
          <w:p>
            <w:r>
              <w:t>Internship Domain</w:t>
            </w:r>
          </w:p>
        </w:tc>
        <w:tc>
          <w:tcPr>
            <w:tcW w:type="dxa" w:w="4968"/>
          </w:tcPr>
          <w:p>
            <w:r>
              <w:t>Data Science / Machine Learning</w:t>
            </w:r>
          </w:p>
        </w:tc>
      </w:tr>
      <w:tr>
        <w:tc>
          <w:tcPr>
            <w:tcW w:type="dxa" w:w="4968"/>
            <w:shd w:fill="DCEAF4"/>
          </w:tcPr>
          <w:p>
            <w:r>
              <w:t>Dataset</w:t>
            </w:r>
          </w:p>
        </w:tc>
        <w:tc>
          <w:tcPr>
            <w:tcW w:type="dxa" w:w="4968"/>
          </w:tcPr>
          <w:p>
            <w:r>
              <w:t>Metro Interstate Traffic Volume — UCI</w:t>
            </w:r>
          </w:p>
        </w:tc>
      </w:tr>
      <w:tr>
        <w:tc>
          <w:tcPr>
            <w:tcW w:type="dxa" w:w="4968"/>
            <w:shd w:fill="DCEAF4"/>
          </w:tcPr>
          <w:p>
            <w:r>
              <w:t>Week</w:t>
            </w:r>
          </w:p>
        </w:tc>
        <w:tc>
          <w:tcPr>
            <w:tcW w:type="dxa" w:w="4968"/>
          </w:tcPr>
          <w:p>
            <w:r>
              <w:t>Week 3 — Exploratory Data Analysis &amp; Visualization Plan</w:t>
            </w:r>
          </w:p>
        </w:tc>
      </w:tr>
    </w:tbl>
    <w:p>
      <w:pPr>
        <w:pStyle w:val="Heading1"/>
      </w:pPr>
      <w:r>
        <w:t>1. Objective</w:t>
      </w:r>
    </w:p>
    <w:p>
      <w:r>
        <w:t>This report defines a structured Exploratory Data Analysis (EDA) plan for the Smart City Traffic Pattern Forecasting project. The goal is to examine the distribution of hourly traffic volume, identify time-based patterns, explore associations with available weather conditions, and communicate observations through suitable visualizations. The plan uses Python libraries such as Pandas, Matplotlib, and Seaborn. Actual findings will be recorded only after the dataset is loaded and the analysis is executed.</w:t>
      </w:r>
    </w:p>
    <w:p>
      <w:pPr>
        <w:pStyle w:val="Heading1"/>
      </w:pPr>
      <w:r>
        <w:t>2. Dataset and Scope</w:t>
      </w:r>
    </w:p>
    <w:p>
      <w:r>
        <w:t>The proposed dataset is the Metro Interstate Traffic Volume dataset from the UCI Machine Learning Repository. It contains hourly traffic volume for a section of westbound Interstate 94 near Minneapolis–Saint Paul, with associated weather and holiday information. The published metadata reports 48,204 instances and a collection period spanning 2012–2018.</w:t>
      </w:r>
    </w:p>
    <w:p>
      <w:r>
        <w:t>Source: https://archive.ics.uci.edu/dataset/492/metro+interstate+traffic+volume</w:t>
      </w:r>
    </w:p>
    <w:p>
      <w:r>
        <w:t>Target variable: traffic_volume. Potential explanatory variables include timestamp-derived features such as hour, weekday, month, and weekend status, as well as temperature, rain, snow, cloud cover, weather category, and holiday information when present and suitable.</w:t>
      </w:r>
    </w:p>
    <w:p>
      <w:r>
        <w:t>Scope limitation: the dataset represents one highway monitoring location. Observed patterns should not be assumed to describe every road, city, or country.</w:t>
      </w:r>
    </w:p>
    <w:p>
      <w:pPr>
        <w:pStyle w:val="Heading1"/>
      </w:pPr>
      <w:r>
        <w:t>3. Key Questions for EDA</w:t>
      </w:r>
    </w:p>
    <w:p>
      <w:pPr>
        <w:pStyle w:val="ListBullet"/>
      </w:pPr>
      <w:r>
        <w:t>How is hourly traffic volume distributed, and are there unusually low or high observations?</w:t>
      </w:r>
    </w:p>
    <w:p>
      <w:pPr>
        <w:pStyle w:val="ListBullet"/>
      </w:pPr>
      <w:r>
        <w:t>How does typical traffic volume vary by hour of day?</w:t>
      </w:r>
    </w:p>
    <w:p>
      <w:pPr>
        <w:pStyle w:val="ListBullet"/>
      </w:pPr>
      <w:r>
        <w:t>Are weekday and weekend traffic patterns different?</w:t>
      </w:r>
    </w:p>
    <w:p>
      <w:pPr>
        <w:pStyle w:val="ListBullet"/>
      </w:pPr>
      <w:r>
        <w:t>How do monthly or seasonal patterns appear within the available time range?</w:t>
      </w:r>
    </w:p>
    <w:p>
      <w:pPr>
        <w:pStyle w:val="ListBullet"/>
      </w:pPr>
      <w:r>
        <w:t>How is traffic volume associated with temperature, precipitation, snowfall, and cloud cover?</w:t>
      </w:r>
    </w:p>
    <w:p>
      <w:pPr>
        <w:pStyle w:val="ListBullet"/>
      </w:pPr>
      <w:r>
        <w:t>Do traffic levels differ across recorded weather categories or holiday labels?</w:t>
      </w:r>
    </w:p>
    <w:p>
      <w:pPr>
        <w:pStyle w:val="ListBullet"/>
      </w:pPr>
      <w:r>
        <w:t>Are there missing values, duplicate timestamps, unexpected ranges, or other quality issues that could affect interpretation?</w:t>
      </w:r>
    </w:p>
    <w:p>
      <w:pPr>
        <w:pStyle w:val="ListBullet"/>
      </w:pPr>
      <w:r>
        <w:t>Which variables appear potentially useful for later forecasting, without interpreting association as proof of causation?</w:t>
      </w:r>
    </w:p>
    <w:p>
      <w:pPr>
        <w:pStyle w:val="Heading1"/>
      </w:pPr>
      <w:r>
        <w:t>4. Planned Visualizations and Rationale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CEAF4"/>
          </w:tcPr>
          <w:p>
            <w:r>
              <w:t>Visualization</w:t>
            </w:r>
          </w:p>
        </w:tc>
        <w:tc>
          <w:tcPr>
            <w:tcW w:type="dxa" w:w="3312"/>
            <w:shd w:fill="DCEAF4"/>
          </w:tcPr>
          <w:p>
            <w:r>
              <w:t>Question answered</w:t>
            </w:r>
          </w:p>
        </w:tc>
        <w:tc>
          <w:tcPr>
            <w:tcW w:type="dxa" w:w="3312"/>
            <w:shd w:fill="DCEAF4"/>
          </w:tcPr>
          <w:p>
            <w:r>
              <w:t>Why it is suitable</w:t>
            </w:r>
          </w:p>
        </w:tc>
      </w:tr>
      <w:tr>
        <w:tc>
          <w:tcPr>
            <w:tcW w:type="dxa" w:w="3312"/>
          </w:tcPr>
          <w:p>
            <w:r>
              <w:t>Histogram + KDE of traffic_volume</w:t>
            </w:r>
          </w:p>
        </w:tc>
        <w:tc>
          <w:tcPr>
            <w:tcW w:type="dxa" w:w="3312"/>
          </w:tcPr>
          <w:p>
            <w:r>
              <w:t>What is the target distribution?</w:t>
            </w:r>
          </w:p>
        </w:tc>
        <w:tc>
          <w:tcPr>
            <w:tcW w:type="dxa" w:w="3312"/>
          </w:tcPr>
          <w:p>
            <w:r>
              <w:t>Shows common traffic levels, skew, and possible extreme values.</w:t>
            </w:r>
          </w:p>
        </w:tc>
      </w:tr>
      <w:tr>
        <w:tc>
          <w:tcPr>
            <w:tcW w:type="dxa" w:w="3312"/>
          </w:tcPr>
          <w:p>
            <w:r>
              <w:t>Box plot of traffic_volume</w:t>
            </w:r>
          </w:p>
        </w:tc>
        <w:tc>
          <w:tcPr>
            <w:tcW w:type="dxa" w:w="3312"/>
          </w:tcPr>
          <w:p>
            <w:r>
              <w:t>How spread out are values?</w:t>
            </w:r>
          </w:p>
        </w:tc>
        <w:tc>
          <w:tcPr>
            <w:tcW w:type="dxa" w:w="3312"/>
          </w:tcPr>
          <w:p>
            <w:r>
              <w:t>Summarizes median, quartiles, spread, and potential outliers.</w:t>
            </w:r>
          </w:p>
        </w:tc>
      </w:tr>
      <w:tr>
        <w:tc>
          <w:tcPr>
            <w:tcW w:type="dxa" w:w="3312"/>
          </w:tcPr>
          <w:p>
            <w:r>
              <w:t>Line chart of hourly/daily averages</w:t>
            </w:r>
          </w:p>
        </w:tc>
        <w:tc>
          <w:tcPr>
            <w:tcW w:type="dxa" w:w="3312"/>
          </w:tcPr>
          <w:p>
            <w:r>
              <w:t>How does traffic change over time?</w:t>
            </w:r>
          </w:p>
        </w:tc>
        <w:tc>
          <w:tcPr>
            <w:tcW w:type="dxa" w:w="3312"/>
          </w:tcPr>
          <w:p>
            <w:r>
              <w:t>Shows temporal patterns and longer-term changes.</w:t>
            </w:r>
          </w:p>
        </w:tc>
      </w:tr>
      <w:tr>
        <w:tc>
          <w:tcPr>
            <w:tcW w:type="dxa" w:w="3312"/>
          </w:tcPr>
          <w:p>
            <w:r>
              <w:t>Bar chart by hour of day</w:t>
            </w:r>
          </w:p>
        </w:tc>
        <w:tc>
          <w:tcPr>
            <w:tcW w:type="dxa" w:w="3312"/>
          </w:tcPr>
          <w:p>
            <w:r>
              <w:t>When are typical traffic peaks?</w:t>
            </w:r>
          </w:p>
        </w:tc>
        <w:tc>
          <w:tcPr>
            <w:tcW w:type="dxa" w:w="3312"/>
          </w:tcPr>
          <w:p>
            <w:r>
              <w:t>Makes differences across discrete hours easy to compare.</w:t>
            </w:r>
          </w:p>
        </w:tc>
      </w:tr>
      <w:tr>
        <w:tc>
          <w:tcPr>
            <w:tcW w:type="dxa" w:w="3312"/>
          </w:tcPr>
          <w:p>
            <w:r>
              <w:t>Bar/point chart by weekday and weekend</w:t>
            </w:r>
          </w:p>
        </w:tc>
        <w:tc>
          <w:tcPr>
            <w:tcW w:type="dxa" w:w="3312"/>
          </w:tcPr>
          <w:p>
            <w:r>
              <w:t>Do days differ?</w:t>
            </w:r>
          </w:p>
        </w:tc>
        <w:tc>
          <w:tcPr>
            <w:tcW w:type="dxa" w:w="3312"/>
          </w:tcPr>
          <w:p>
            <w:r>
              <w:t>Compares grouped average or median traffic levels.</w:t>
            </w:r>
          </w:p>
        </w:tc>
      </w:tr>
      <w:tr>
        <w:tc>
          <w:tcPr>
            <w:tcW w:type="dxa" w:w="3312"/>
          </w:tcPr>
          <w:p>
            <w:r>
              <w:t>Heatmap: weekday × hour</w:t>
            </w:r>
          </w:p>
        </w:tc>
        <w:tc>
          <w:tcPr>
            <w:tcW w:type="dxa" w:w="3312"/>
          </w:tcPr>
          <w:p>
            <w:r>
              <w:t>When are recurring peaks concentrated?</w:t>
            </w:r>
          </w:p>
        </w:tc>
        <w:tc>
          <w:tcPr>
            <w:tcW w:type="dxa" w:w="3312"/>
          </w:tcPr>
          <w:p>
            <w:r>
              <w:t>Displays two categorical time dimensions compactly.</w:t>
            </w:r>
          </w:p>
        </w:tc>
      </w:tr>
      <w:tr>
        <w:tc>
          <w:tcPr>
            <w:tcW w:type="dxa" w:w="3312"/>
          </w:tcPr>
          <w:p>
            <w:r>
              <w:t>Scatter plot: temperature vs traffic</w:t>
            </w:r>
          </w:p>
        </w:tc>
        <w:tc>
          <w:tcPr>
            <w:tcW w:type="dxa" w:w="3312"/>
          </w:tcPr>
          <w:p>
            <w:r>
              <w:t>Is there a visible association?</w:t>
            </w:r>
          </w:p>
        </w:tc>
        <w:tc>
          <w:tcPr>
            <w:tcW w:type="dxa" w:w="3312"/>
          </w:tcPr>
          <w:p>
            <w:r>
              <w:t>Shows relationships, spread, and possible nonlinear patterns.</w:t>
            </w:r>
          </w:p>
        </w:tc>
      </w:tr>
      <w:tr>
        <w:tc>
          <w:tcPr>
            <w:tcW w:type="dxa" w:w="3312"/>
          </w:tcPr>
          <w:p>
            <w:r>
              <w:t>Box plots by weather category</w:t>
            </w:r>
          </w:p>
        </w:tc>
        <w:tc>
          <w:tcPr>
            <w:tcW w:type="dxa" w:w="3312"/>
          </w:tcPr>
          <w:p>
            <w:r>
              <w:t>Does traffic distribution vary by weather?</w:t>
            </w:r>
          </w:p>
        </w:tc>
        <w:tc>
          <w:tcPr>
            <w:tcW w:type="dxa" w:w="3312"/>
          </w:tcPr>
          <w:p>
            <w:r>
              <w:t>Compares distributions across categories.</w:t>
            </w:r>
          </w:p>
        </w:tc>
      </w:tr>
      <w:tr>
        <w:tc>
          <w:tcPr>
            <w:tcW w:type="dxa" w:w="3312"/>
          </w:tcPr>
          <w:p>
            <w:r>
              <w:t>Correlation heatmap for numeric variables</w:t>
            </w:r>
          </w:p>
        </w:tc>
        <w:tc>
          <w:tcPr>
            <w:tcW w:type="dxa" w:w="3312"/>
          </w:tcPr>
          <w:p>
            <w:r>
              <w:t>Which numeric variables move together?</w:t>
            </w:r>
          </w:p>
        </w:tc>
        <w:tc>
          <w:tcPr>
            <w:tcW w:type="dxa" w:w="3312"/>
          </w:tcPr>
          <w:p>
            <w:r>
              <w:t>Summarizes linear associations; it does not imply causation.</w:t>
            </w:r>
          </w:p>
        </w:tc>
      </w:tr>
      <w:tr>
        <w:tc>
          <w:tcPr>
            <w:tcW w:type="dxa" w:w="3312"/>
          </w:tcPr>
          <w:p>
            <w:r>
              <w:t>Missing-value bar chart</w:t>
            </w:r>
          </w:p>
        </w:tc>
        <w:tc>
          <w:tcPr>
            <w:tcW w:type="dxa" w:w="3312"/>
          </w:tcPr>
          <w:p>
            <w:r>
              <w:t>Where are values absent?</w:t>
            </w:r>
          </w:p>
        </w:tc>
        <w:tc>
          <w:tcPr>
            <w:tcW w:type="dxa" w:w="3312"/>
          </w:tcPr>
          <w:p>
            <w:r>
              <w:t>Communicates data completeness before conclusions are drawn.</w:t>
            </w:r>
          </w:p>
        </w:tc>
      </w:tr>
    </w:tbl>
    <w:p>
      <w:pPr>
        <w:pStyle w:val="Heading1"/>
      </w:pPr>
      <w:r>
        <w:t>5. Statistical Summaries</w:t>
      </w:r>
    </w:p>
    <w:p>
      <w:r>
        <w:t>The analysis will report count, mean, median, standard deviation, minimum, maximum, and selected quantiles for numeric variables. The mean and median will be compared to understand skewness; interquartile range will be used to describe spread and flag observations for investigation. Categorical variables will be summarized with frequency counts and proportions. Summary statistics will be interpreted in the context of the data collection location and period.</w:t>
      </w:r>
    </w:p>
    <w:p>
      <w:pPr>
        <w:pStyle w:val="Heading1"/>
      </w:pPr>
      <w:r>
        <w:t>6. Planned Python Workflow</w:t>
      </w:r>
    </w:p>
    <w:p>
      <w:pPr>
        <w:pStyle w:val="ListBullet"/>
      </w:pPr>
      <w:r>
        <w:t>Load the acquired dataset using Pandas and inspect dimensions, data types, sample records, and quality checks.</w:t>
      </w:r>
    </w:p>
    <w:p>
      <w:pPr>
        <w:pStyle w:val="ListBullet"/>
      </w:pPr>
      <w:r>
        <w:t>Parse date_time into datetime and create hour, weekday, month, and weekend features where appropriate.</w:t>
      </w:r>
    </w:p>
    <w:p>
      <w:pPr>
        <w:pStyle w:val="ListBullet"/>
      </w:pPr>
      <w:r>
        <w:t>Verify missing values, duplicate rows, duplicate timestamps, target values, and numeric ranges before plotting.</w:t>
      </w:r>
    </w:p>
    <w:p>
      <w:pPr>
        <w:pStyle w:val="ListBullet"/>
      </w:pPr>
      <w:r>
        <w:t>Generate each visualization with a descriptive title, labelled axes, units where applicable, and readable ticks.</w:t>
      </w:r>
    </w:p>
    <w:p>
      <w:pPr>
        <w:pStyle w:val="ListBullet"/>
      </w:pPr>
      <w:r>
        <w:t>Use groupby summaries to calculate mean and median traffic volume by hour, weekday, month, and weather category.</w:t>
      </w:r>
    </w:p>
    <w:p>
      <w:pPr>
        <w:pStyle w:val="ListBullet"/>
      </w:pPr>
      <w:r>
        <w:t>Save figures as PNG files in the figures/ folder and keep code in a notebook or reusable Python script.</w:t>
      </w:r>
    </w:p>
    <w:p>
      <w:pPr>
        <w:pStyle w:val="ListBullet"/>
      </w:pPr>
      <w:r>
        <w:t>Record each chart's main observation only after inspecting the actual output; distinguish correlation from causation.</w:t>
      </w:r>
    </w:p>
    <w:p>
      <w:pPr>
        <w:pStyle w:val="ListBullet"/>
      </w:pPr>
      <w:r>
        <w:t>Keep the data source and any transformations documented so results can be reproduced.</w:t>
      </w:r>
    </w:p>
    <w:p>
      <w:pPr>
        <w:pStyle w:val="Heading1"/>
      </w:pPr>
      <w:r>
        <w:t>7. Suggested Statistical Methods</w:t>
      </w:r>
    </w:p>
    <w:p>
      <w:pPr>
        <w:pStyle w:val="ListBullet"/>
      </w:pPr>
      <w:r>
        <w:t>Descriptive statistics: mean, median, standard deviation, quartiles, range, and counts.</w:t>
      </w:r>
    </w:p>
    <w:p>
      <w:pPr>
        <w:pStyle w:val="ListBullet"/>
      </w:pPr>
      <w:r>
        <w:t>Grouped summaries: average and median traffic volume by time groups and weather categories.</w:t>
      </w:r>
    </w:p>
    <w:p>
      <w:pPr>
        <w:pStyle w:val="ListBullet"/>
      </w:pPr>
      <w:r>
        <w:t>Correlation: Pearson correlation for numeric variables when suitable; interpret only as a measure of association.</w:t>
      </w:r>
    </w:p>
    <w:p>
      <w:pPr>
        <w:pStyle w:val="ListBullet"/>
      </w:pPr>
      <w:r>
        <w:t>Distribution checks: histogram, box plot, and quantile review to identify skew or unusual values.</w:t>
      </w:r>
    </w:p>
    <w:p>
      <w:pPr>
        <w:pStyle w:val="ListBullet"/>
      </w:pPr>
      <w:r>
        <w:t>If formal hypothesis tests are later used, define the question and assumptions first and account for time dependence; do not treat hourly observations as automatically independent.</w:t>
      </w:r>
    </w:p>
    <w:p>
      <w:pPr>
        <w:pStyle w:val="Heading1"/>
      </w:pPr>
      <w:r>
        <w:t>8. Challenges and Limitations</w:t>
      </w:r>
    </w:p>
    <w:p>
      <w:pPr>
        <w:pStyle w:val="ListBullet"/>
      </w:pPr>
      <w:r>
        <w:t>Temporal dependence: neighboring hourly observations may be related, so naive statistical tests can overstate certainty.</w:t>
      </w:r>
    </w:p>
    <w:p>
      <w:pPr>
        <w:pStyle w:val="ListBullet"/>
      </w:pPr>
      <w:r>
        <w:t>Weather and traffic relationships may be nonlinear or influenced by other factors not present in the dataset.</w:t>
      </w:r>
    </w:p>
    <w:p>
      <w:pPr>
        <w:pStyle w:val="ListBullet"/>
      </w:pPr>
      <w:r>
        <w:t>Outliers can represent real traffic peaks; investigate before removing them.</w:t>
      </w:r>
    </w:p>
    <w:p>
      <w:pPr>
        <w:pStyle w:val="ListBullet"/>
      </w:pPr>
      <w:r>
        <w:t>A single-location dataset limits generalization to other road networks.</w:t>
      </w:r>
    </w:p>
    <w:p>
      <w:pPr>
        <w:pStyle w:val="ListBullet"/>
      </w:pPr>
      <w:r>
        <w:t>Large time-series plots may become cluttered; use aggregation, clear date ranges, and readable labels.</w:t>
      </w:r>
    </w:p>
    <w:p>
      <w:pPr>
        <w:pStyle w:val="ListBullet"/>
      </w:pPr>
      <w:r>
        <w:t>No EDA findings or model-performance claims should be included until the analysis has been run and checked.</w:t>
      </w:r>
    </w:p>
    <w:p>
      <w:pPr>
        <w:pStyle w:val="Heading1"/>
      </w:pPr>
      <w:r>
        <w:t>9. Evaluation Criteria</w:t>
      </w:r>
    </w:p>
    <w:p>
      <w:pPr>
        <w:pStyle w:val="ListBullet"/>
      </w:pPr>
      <w:r>
        <w:t>The EDA questions are clear, relevant, and connected to the project objective.</w:t>
      </w:r>
    </w:p>
    <w:p>
      <w:pPr>
        <w:pStyle w:val="ListBullet"/>
      </w:pPr>
      <w:r>
        <w:t>Each visualization is matched to a specific analytical question and justified.</w:t>
      </w:r>
    </w:p>
    <w:p>
      <w:pPr>
        <w:pStyle w:val="ListBullet"/>
      </w:pPr>
      <w:r>
        <w:t>Statistical summaries cover distribution, central tendency, spread, and category frequencies.</w:t>
      </w:r>
    </w:p>
    <w:p>
      <w:pPr>
        <w:pStyle w:val="ListBullet"/>
      </w:pPr>
      <w:r>
        <w:t>The plan includes data-quality checks and discusses limitations.</w:t>
      </w:r>
    </w:p>
    <w:p>
      <w:pPr>
        <w:pStyle w:val="ListBullet"/>
      </w:pPr>
      <w:r>
        <w:t>The document is organized, readable, and reproducible, with appropriate source attribution.</w:t>
      </w:r>
    </w:p>
    <w:p>
      <w:pPr>
        <w:pStyle w:val="Heading1"/>
      </w:pPr>
      <w:r>
        <w:t>10. Expected Outcomes and Next Steps</w:t>
      </w:r>
    </w:p>
    <w:p>
      <w:r>
        <w:t>After implementation, the EDA phase should produce a set of well-labelled visualizations and evidence-based observations about traffic-volume distributions, time patterns, and relationships with weather variables. These observations will guide feature selection and the baseline modeling strategy in later project stages. The next action is to run the inspection and plotting workflow on the actual dataset, save the generated figures, and replace planning statements with verified findings.</w:t>
      </w:r>
    </w:p>
    <w:p>
      <w:pPr>
        <w:pStyle w:val="Heading1"/>
      </w:pPr>
      <w:r>
        <w:t>11. References</w:t>
      </w:r>
    </w:p>
    <w:p>
      <w:r>
        <w:t>Hogue, J. (2019). Metro Interstate Traffic Volume [Dataset]. UCI Machine Learning Repository. https://doi.org/10.24432/C5X60B</w:t>
      </w:r>
    </w:p>
    <w:p>
      <w:r>
        <w:t>Dataset page: https://archive.ics.uci.edu/dataset/492/metro+interstate+traffic+volume</w:t>
      </w:r>
    </w:p>
    <w:p>
      <w:r>
        <w:t>Pandas documentation: https://pandas.pydata.org/docs/</w:t>
      </w:r>
    </w:p>
    <w:p>
      <w:r>
        <w:t>Matplotlib documentation: https://matplotlib.org/stable/</w:t>
      </w:r>
    </w:p>
    <w:p>
      <w:r>
        <w:t>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Krupa Panchal | Data Science Internship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C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C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C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